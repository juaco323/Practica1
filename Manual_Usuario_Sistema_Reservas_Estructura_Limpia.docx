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758E" w14:textId="77777777" w:rsidR="002C5DE2" w:rsidRPr="004F3A44" w:rsidRDefault="00000000">
      <w:pPr>
        <w:pStyle w:val="Ttulo1"/>
      </w:pPr>
      <w:r w:rsidRPr="004F3A44">
        <w:t>Manual de Usuario</w:t>
      </w:r>
    </w:p>
    <w:p w14:paraId="76438799" w14:textId="77777777" w:rsidR="002C5DE2" w:rsidRPr="004F3A44" w:rsidRDefault="00000000">
      <w:r w:rsidRPr="004F3A44">
        <w:t>Sistema Automatizado de Reservas de Salas – Universidad Andrés Bello</w:t>
      </w:r>
    </w:p>
    <w:p w14:paraId="17B5EF92" w14:textId="77777777" w:rsidR="002C5DE2" w:rsidRPr="004F3A44" w:rsidRDefault="00000000">
      <w:r w:rsidRPr="004F3A44">
        <w:t>Este sistema permite solicitar, confirmar y cancelar reservas de salas de forma simple y rápida. Está diseñado para apoyar la organización de reuniones internas, asegurando el uso correcto de los espacios disponibles.</w:t>
      </w:r>
    </w:p>
    <w:p w14:paraId="39B47899" w14:textId="77777777" w:rsidR="002C5DE2" w:rsidRPr="004F3A44" w:rsidRDefault="00000000">
      <w:pPr>
        <w:pStyle w:val="Ttulo2"/>
      </w:pPr>
      <w:r w:rsidRPr="004F3A44">
        <w:t>1. Acceso al sistema</w:t>
      </w:r>
    </w:p>
    <w:p w14:paraId="5B836723" w14:textId="77777777" w:rsidR="002C5DE2" w:rsidRPr="004F3A44" w:rsidRDefault="00000000">
      <w:r w:rsidRPr="004F3A44">
        <w:t>El usuario ingresa al sistema a través de la página del formulario de reservas.</w:t>
      </w:r>
    </w:p>
    <w:p w14:paraId="5B189696" w14:textId="77777777" w:rsidR="002C5DE2" w:rsidRPr="004F3A44" w:rsidRDefault="00000000">
      <w:r w:rsidRPr="004F3A44">
        <w:t>No es necesario crear cuentas ni iniciar sesión. Todo el proceso se realiza desde el formulario.</w:t>
      </w:r>
    </w:p>
    <w:p w14:paraId="532000A0" w14:textId="0DC4CAFA" w:rsidR="004F3A44" w:rsidRPr="004F3A44" w:rsidRDefault="004F3A44">
      <w:r w:rsidRPr="004F3A44">
        <w:drawing>
          <wp:inline distT="0" distB="0" distL="0" distR="0" wp14:anchorId="51AB8BEC" wp14:editId="34B9DC0A">
            <wp:extent cx="5486400" cy="4200156"/>
            <wp:effectExtent l="0" t="0" r="0" b="0"/>
            <wp:docPr id="6937780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8080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CF68" w14:textId="77777777" w:rsidR="002C5DE2" w:rsidRPr="004F3A44" w:rsidRDefault="00000000">
      <w:pPr>
        <w:pStyle w:val="Ttulo2"/>
      </w:pPr>
      <w:r w:rsidRPr="004F3A44">
        <w:t>2. Solicitud de una sala</w:t>
      </w:r>
    </w:p>
    <w:p w14:paraId="4C02BD98" w14:textId="77777777" w:rsidR="002C5DE2" w:rsidRPr="004F3A44" w:rsidRDefault="00000000">
      <w:r w:rsidRPr="004F3A44">
        <w:t>Para solicitar una sala, el usuario debe completar el formulario con la siguiente información:</w:t>
      </w:r>
    </w:p>
    <w:p w14:paraId="203050E1" w14:textId="77777777" w:rsidR="002C5DE2" w:rsidRPr="004F3A44" w:rsidRDefault="00000000">
      <w:r w:rsidRPr="004F3A44">
        <w:t>Datos personales</w:t>
      </w:r>
    </w:p>
    <w:p w14:paraId="789B8759" w14:textId="77777777" w:rsidR="002C5DE2" w:rsidRPr="004F3A44" w:rsidRDefault="00000000">
      <w:r w:rsidRPr="004F3A44">
        <w:t>• Nombre y Apellido</w:t>
      </w:r>
    </w:p>
    <w:p w14:paraId="01A469B5" w14:textId="77777777" w:rsidR="002C5DE2" w:rsidRPr="004F3A44" w:rsidRDefault="00000000">
      <w:r w:rsidRPr="004F3A44">
        <w:lastRenderedPageBreak/>
        <w:t>• Correo electrónico (a este correo llegarán todas las notificaciones)</w:t>
      </w:r>
    </w:p>
    <w:p w14:paraId="1B77E859" w14:textId="77777777" w:rsidR="002C5DE2" w:rsidRPr="004F3A44" w:rsidRDefault="00000000">
      <w:r w:rsidRPr="004F3A44">
        <w:t>• Área o Departamento</w:t>
      </w:r>
    </w:p>
    <w:p w14:paraId="62195C86" w14:textId="77777777" w:rsidR="002C5DE2" w:rsidRPr="004F3A44" w:rsidRDefault="00000000">
      <w:r w:rsidRPr="004F3A44">
        <w:t>Datos de la reunión</w:t>
      </w:r>
    </w:p>
    <w:p w14:paraId="01FF5CE2" w14:textId="77777777" w:rsidR="002C5DE2" w:rsidRPr="004F3A44" w:rsidRDefault="00000000">
      <w:r w:rsidRPr="004F3A44">
        <w:t>• Fecha de la reunión</w:t>
      </w:r>
    </w:p>
    <w:p w14:paraId="3C9AFDF4" w14:textId="77777777" w:rsidR="002C5DE2" w:rsidRPr="004F3A44" w:rsidRDefault="00000000">
      <w:r w:rsidRPr="004F3A44">
        <w:t>• Hora de inicio</w:t>
      </w:r>
    </w:p>
    <w:p w14:paraId="210D47CC" w14:textId="77777777" w:rsidR="002C5DE2" w:rsidRPr="004F3A44" w:rsidRDefault="00000000">
      <w:r w:rsidRPr="004F3A44">
        <w:t>• Hora de término</w:t>
      </w:r>
    </w:p>
    <w:p w14:paraId="15881289" w14:textId="77777777" w:rsidR="002C5DE2" w:rsidRPr="004F3A44" w:rsidRDefault="00000000">
      <w:r w:rsidRPr="004F3A44">
        <w:t>• Número de participantes</w:t>
      </w:r>
    </w:p>
    <w:p w14:paraId="203BD8CE" w14:textId="77777777" w:rsidR="002C5DE2" w:rsidRPr="004F3A44" w:rsidRDefault="00000000">
      <w:r w:rsidRPr="004F3A44">
        <w:t>Una vez completados los campos, se debe presionar el botón “Reservar”.</w:t>
      </w:r>
    </w:p>
    <w:p w14:paraId="32F911CE" w14:textId="77777777" w:rsidR="002C5DE2" w:rsidRPr="004F3A44" w:rsidRDefault="00000000">
      <w:pPr>
        <w:pStyle w:val="Ttulo2"/>
      </w:pPr>
      <w:r w:rsidRPr="004F3A44">
        <w:t>3. Reglas básicas del sistema</w:t>
      </w:r>
    </w:p>
    <w:p w14:paraId="182CE3CE" w14:textId="77777777" w:rsidR="002C5DE2" w:rsidRPr="004F3A44" w:rsidRDefault="00000000">
      <w:r w:rsidRPr="004F3A44">
        <w:t>Antes de aceptar la solicitud, el sistema revisa automáticamente que:</w:t>
      </w:r>
    </w:p>
    <w:p w14:paraId="0D2C12C2" w14:textId="77777777" w:rsidR="002C5DE2" w:rsidRPr="004F3A44" w:rsidRDefault="00000000">
      <w:r w:rsidRPr="004F3A44">
        <w:t>• La fecha de la reunión no sea anterior al día actual.</w:t>
      </w:r>
    </w:p>
    <w:p w14:paraId="6ED84370" w14:textId="77777777" w:rsidR="002C5DE2" w:rsidRPr="004F3A44" w:rsidRDefault="00000000">
      <w:r w:rsidRPr="004F3A44">
        <w:t>• La hora de término sea posterior a la hora de inicio.</w:t>
      </w:r>
    </w:p>
    <w:p w14:paraId="79A00AE8" w14:textId="77777777" w:rsidR="002C5DE2" w:rsidRPr="004F3A44" w:rsidRDefault="00000000">
      <w:r w:rsidRPr="004F3A44">
        <w:t>• El número de participantes no supere la capacidad de la sala.</w:t>
      </w:r>
    </w:p>
    <w:p w14:paraId="0BCF63CA" w14:textId="77777777" w:rsidR="002C5DE2" w:rsidRPr="004F3A44" w:rsidRDefault="00000000">
      <w:r w:rsidRPr="004F3A44">
        <w:t>• Las cancelaciones se realicen con al menos 1 día de anticipación.</w:t>
      </w:r>
    </w:p>
    <w:p w14:paraId="2E33F973" w14:textId="77777777" w:rsidR="002C5DE2" w:rsidRPr="004F3A44" w:rsidRDefault="00000000">
      <w:r w:rsidRPr="004F3A44">
        <w:t>• Todos los horarios correspondan a la zona horaria de Chile.</w:t>
      </w:r>
    </w:p>
    <w:p w14:paraId="1AF58C0B" w14:textId="77777777" w:rsidR="002C5DE2" w:rsidRPr="004F3A44" w:rsidRDefault="00000000">
      <w:r w:rsidRPr="004F3A44">
        <w:t>Si alguna de estas condiciones no se cumple, la solicitud no será aceptada.</w:t>
      </w:r>
    </w:p>
    <w:p w14:paraId="590A3E9D" w14:textId="77777777" w:rsidR="002C5DE2" w:rsidRPr="004F3A44" w:rsidRDefault="00000000">
      <w:pPr>
        <w:pStyle w:val="Ttulo2"/>
      </w:pPr>
      <w:r w:rsidRPr="004F3A44">
        <w:t>4. Resultado de la solicitud</w:t>
      </w:r>
    </w:p>
    <w:p w14:paraId="7910E4D9" w14:textId="77777777" w:rsidR="002C5DE2" w:rsidRPr="004F3A44" w:rsidRDefault="00000000">
      <w:r w:rsidRPr="004F3A44">
        <w:t>Reserva confirmada</w:t>
      </w:r>
    </w:p>
    <w:p w14:paraId="1828548B" w14:textId="77777777" w:rsidR="002C5DE2" w:rsidRPr="004F3A44" w:rsidRDefault="00000000">
      <w:r w:rsidRPr="004F3A44">
        <w:t>Si la información ingresada es correcta:</w:t>
      </w:r>
    </w:p>
    <w:p w14:paraId="5E4007C6" w14:textId="77777777" w:rsidR="002C5DE2" w:rsidRPr="004F3A44" w:rsidRDefault="00000000">
      <w:r w:rsidRPr="004F3A44">
        <w:t>• La sala queda reservada.</w:t>
      </w:r>
    </w:p>
    <w:p w14:paraId="5977285F" w14:textId="77777777" w:rsidR="002C5DE2" w:rsidRPr="004F3A44" w:rsidRDefault="00000000">
      <w:r w:rsidRPr="004F3A44">
        <w:t>• El usuario recibe un correo de confirmación con los datos de la reserva.</w:t>
      </w:r>
    </w:p>
    <w:p w14:paraId="4B549E80" w14:textId="77777777" w:rsidR="002C5DE2" w:rsidRPr="004F3A44" w:rsidRDefault="00000000">
      <w:r w:rsidRPr="004F3A44">
        <w:t>• El correo incluye un botón y un enlace para cancelar la reserva.</w:t>
      </w:r>
    </w:p>
    <w:p w14:paraId="0851741D" w14:textId="77777777" w:rsidR="002C5DE2" w:rsidRDefault="00000000">
      <w:r w:rsidRPr="004F3A44">
        <w:t>Este correo es el comprobante oficial de la reserva.</w:t>
      </w:r>
    </w:p>
    <w:p w14:paraId="7B05560A" w14:textId="16C2B166" w:rsidR="004F3A44" w:rsidRPr="004F3A44" w:rsidRDefault="004F3A44">
      <w:r w:rsidRPr="00DE78CB">
        <w:rPr>
          <w:noProof/>
        </w:rPr>
        <w:lastRenderedPageBreak/>
        <w:drawing>
          <wp:inline distT="0" distB="0" distL="0" distR="0" wp14:anchorId="461C61F5" wp14:editId="49E6CDEB">
            <wp:extent cx="4772691" cy="5439534"/>
            <wp:effectExtent l="0" t="0" r="8890" b="8890"/>
            <wp:docPr id="12799212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2125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2752" w14:textId="77777777" w:rsidR="002C5DE2" w:rsidRPr="004F3A44" w:rsidRDefault="00000000">
      <w:r w:rsidRPr="004F3A44">
        <w:t>Alternativas de salas disponibles</w:t>
      </w:r>
    </w:p>
    <w:p w14:paraId="2D5143C4" w14:textId="77777777" w:rsidR="002C5DE2" w:rsidRPr="004F3A44" w:rsidRDefault="00000000">
      <w:r w:rsidRPr="004F3A44">
        <w:t>Si la sala solicitada no se encuentra disponible para la fecha y hora seleccionadas, el sistema envía un correo con alternativas de salas disponibles.</w:t>
      </w:r>
    </w:p>
    <w:p w14:paraId="21A17AEA" w14:textId="77777777" w:rsidR="002C5DE2" w:rsidRPr="004F3A44" w:rsidRDefault="00000000">
      <w:r w:rsidRPr="004F3A44">
        <w:t>El correo muestra múltiples opciones de salas con distintos horarios, permitiendo al usuario confirmar la alternativa que más le acomode.</w:t>
      </w:r>
    </w:p>
    <w:p w14:paraId="4AF52C23" w14:textId="77777777" w:rsidR="002C5DE2" w:rsidRPr="004F3A44" w:rsidRDefault="00000000">
      <w:r w:rsidRPr="004F3A44">
        <w:t>Al confirmar una alternativa, el usuario recibe un nuevo correo de confirmación con los datos finales de la sala asignada.</w:t>
      </w:r>
    </w:p>
    <w:p w14:paraId="3AAB1F58" w14:textId="77777777" w:rsidR="002C5DE2" w:rsidRDefault="00000000">
      <w:r w:rsidRPr="004F3A44">
        <w:t>Si ninguna alternativa es conveniente, el usuario puede realizar una nueva solicitud desde el formulario.</w:t>
      </w:r>
    </w:p>
    <w:p w14:paraId="21D01111" w14:textId="56EF18D3" w:rsidR="004F3A44" w:rsidRPr="004F3A44" w:rsidRDefault="004F3A44">
      <w:r w:rsidRPr="004F3A44">
        <w:lastRenderedPageBreak/>
        <w:drawing>
          <wp:inline distT="0" distB="0" distL="0" distR="0" wp14:anchorId="2D983031" wp14:editId="743C03CD">
            <wp:extent cx="5486400" cy="5531485"/>
            <wp:effectExtent l="0" t="0" r="0" b="0"/>
            <wp:docPr id="3896778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78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4AA2" w14:textId="77777777" w:rsidR="002C5DE2" w:rsidRPr="004F3A44" w:rsidRDefault="00000000">
      <w:r w:rsidRPr="004F3A44">
        <w:t>Solicitud rechazada</w:t>
      </w:r>
    </w:p>
    <w:p w14:paraId="57E2169F" w14:textId="77777777" w:rsidR="002C5DE2" w:rsidRDefault="00000000">
      <w:r w:rsidRPr="004F3A44">
        <w:t>Si existe un problema con los datos ingresados, la reserva no se realiza y el usuario recibe un correo informando el error, solicitando reenviar la solicitud.</w:t>
      </w:r>
    </w:p>
    <w:p w14:paraId="63B1CB97" w14:textId="36DC48FB" w:rsidR="004F3A44" w:rsidRPr="004F3A44" w:rsidRDefault="004F3A44">
      <w:r w:rsidRPr="00DE78CB">
        <w:rPr>
          <w:noProof/>
        </w:rPr>
        <w:lastRenderedPageBreak/>
        <w:drawing>
          <wp:inline distT="0" distB="0" distL="0" distR="0" wp14:anchorId="3BE898F4" wp14:editId="6540A553">
            <wp:extent cx="4753638" cy="3848637"/>
            <wp:effectExtent l="0" t="0" r="8890" b="0"/>
            <wp:docPr id="1981520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04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AF93" w14:textId="77777777" w:rsidR="002C5DE2" w:rsidRPr="004F3A44" w:rsidRDefault="00000000">
      <w:pPr>
        <w:pStyle w:val="Ttulo2"/>
      </w:pPr>
      <w:r w:rsidRPr="004F3A44">
        <w:t>5. Cancelación de reservas</w:t>
      </w:r>
    </w:p>
    <w:p w14:paraId="3E7E5DC3" w14:textId="77777777" w:rsidR="002C5DE2" w:rsidRPr="004F3A44" w:rsidRDefault="00000000">
      <w:r w:rsidRPr="004F3A44">
        <w:t>Las reservas solo pueden cancelarse hasta 1 día antes de la fecha programada.</w:t>
      </w:r>
    </w:p>
    <w:p w14:paraId="10DFE6FF" w14:textId="77777777" w:rsidR="002C5DE2" w:rsidRDefault="00000000">
      <w:r w:rsidRPr="004F3A44">
        <w:t>La cancelación se realiza únicamente desde el correo de confirmación, utilizando el botón o el enlace alternativo.</w:t>
      </w:r>
    </w:p>
    <w:p w14:paraId="714CA846" w14:textId="24E07659" w:rsidR="004F3A44" w:rsidRPr="004F3A44" w:rsidRDefault="004F3A44">
      <w:r w:rsidRPr="00DE78CB">
        <w:rPr>
          <w:noProof/>
        </w:rPr>
        <w:lastRenderedPageBreak/>
        <w:drawing>
          <wp:inline distT="0" distB="0" distL="0" distR="0" wp14:anchorId="522903FB" wp14:editId="4D741310">
            <wp:extent cx="4008120" cy="4107180"/>
            <wp:effectExtent l="0" t="0" r="0" b="0"/>
            <wp:docPr id="1197174915" name="Imagen 4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4915" name="Imagen 4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805A" w14:textId="77777777" w:rsidR="002C5DE2" w:rsidRPr="004F3A44" w:rsidRDefault="00000000">
      <w:pPr>
        <w:pStyle w:val="Ttulo2"/>
      </w:pPr>
      <w:r w:rsidRPr="004F3A44">
        <w:t>6. Correos y notificaciones</w:t>
      </w:r>
    </w:p>
    <w:p w14:paraId="3321F3FB" w14:textId="77777777" w:rsidR="002C5DE2" w:rsidRPr="004F3A44" w:rsidRDefault="00000000">
      <w:r w:rsidRPr="004F3A44">
        <w:t>• El solicitante recibe correos asociados a su reserva.</w:t>
      </w:r>
    </w:p>
    <w:p w14:paraId="3899C49E" w14:textId="77777777" w:rsidR="002C5DE2" w:rsidRPr="004F3A44" w:rsidRDefault="00000000">
      <w:r w:rsidRPr="004F3A44">
        <w:t>• El equipo administrativo recibe resúmenes diarios y semanales de las reservas.</w:t>
      </w:r>
    </w:p>
    <w:p w14:paraId="7E18B278" w14:textId="77777777" w:rsidR="002C5DE2" w:rsidRPr="004F3A44" w:rsidRDefault="00000000">
      <w:r w:rsidRPr="004F3A44">
        <w:t>• Si el correo ingresado no existe, la solicitud queda registrada en logs, pero no se envía ninguna notificación.</w:t>
      </w:r>
    </w:p>
    <w:p w14:paraId="148393F7" w14:textId="77777777" w:rsidR="002C5DE2" w:rsidRPr="004F3A44" w:rsidRDefault="00000000">
      <w:pPr>
        <w:pStyle w:val="Ttulo2"/>
      </w:pPr>
      <w:r w:rsidRPr="004F3A44">
        <w:t>7. Recomendaciones finales</w:t>
      </w:r>
    </w:p>
    <w:p w14:paraId="16D033A3" w14:textId="77777777" w:rsidR="002C5DE2" w:rsidRPr="004F3A44" w:rsidRDefault="00000000">
      <w:r w:rsidRPr="004F3A44">
        <w:t>• Revisar cuidadosamente el correo electrónico antes de enviar la solicitud.</w:t>
      </w:r>
    </w:p>
    <w:p w14:paraId="4C59C3F0" w14:textId="77777777" w:rsidR="002C5DE2" w:rsidRPr="004F3A44" w:rsidRDefault="00000000">
      <w:r w:rsidRPr="004F3A44">
        <w:t>• Guardar el correo de confirmación.</w:t>
      </w:r>
    </w:p>
    <w:p w14:paraId="2ABEB238" w14:textId="77777777" w:rsidR="002C5DE2" w:rsidRPr="004F3A44" w:rsidRDefault="00000000">
      <w:r w:rsidRPr="004F3A44">
        <w:t>• Cancelar con anticipación si la sala no será utilizada.</w:t>
      </w:r>
    </w:p>
    <w:p w14:paraId="70C7D4A0" w14:textId="77777777" w:rsidR="002C5DE2" w:rsidRDefault="00000000">
      <w:r w:rsidRPr="004F3A44">
        <w:br/>
        <w:t>Universidad Andrés Bello</w:t>
      </w:r>
    </w:p>
    <w:sectPr w:rsidR="002C5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140597">
    <w:abstractNumId w:val="8"/>
  </w:num>
  <w:num w:numId="2" w16cid:durableId="1132676870">
    <w:abstractNumId w:val="6"/>
  </w:num>
  <w:num w:numId="3" w16cid:durableId="249659389">
    <w:abstractNumId w:val="5"/>
  </w:num>
  <w:num w:numId="4" w16cid:durableId="184295107">
    <w:abstractNumId w:val="4"/>
  </w:num>
  <w:num w:numId="5" w16cid:durableId="909847477">
    <w:abstractNumId w:val="7"/>
  </w:num>
  <w:num w:numId="6" w16cid:durableId="1606232988">
    <w:abstractNumId w:val="3"/>
  </w:num>
  <w:num w:numId="7" w16cid:durableId="36973021">
    <w:abstractNumId w:val="2"/>
  </w:num>
  <w:num w:numId="8" w16cid:durableId="709762049">
    <w:abstractNumId w:val="1"/>
  </w:num>
  <w:num w:numId="9" w16cid:durableId="134004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E2"/>
    <w:rsid w:val="00326F90"/>
    <w:rsid w:val="003C54B2"/>
    <w:rsid w:val="004F3A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E9CA7"/>
  <w14:defaultImageDpi w14:val="300"/>
  <w15:docId w15:val="{B2B37FD1-F26A-4DFB-A3FD-35DEF55E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500</Words>
  <Characters>2685</Characters>
  <Application>Microsoft Office Word</Application>
  <DocSecurity>0</DocSecurity>
  <Lines>92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PARRA BRUNA MAXIMILIANO A</cp:lastModifiedBy>
  <cp:revision>2</cp:revision>
  <dcterms:created xsi:type="dcterms:W3CDTF">2013-12-23T23:15:00Z</dcterms:created>
  <dcterms:modified xsi:type="dcterms:W3CDTF">2025-12-14T02:44:00Z</dcterms:modified>
  <cp:category/>
</cp:coreProperties>
</file>